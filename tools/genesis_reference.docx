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GENESIS | Complete System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5F6973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5F6973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F69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